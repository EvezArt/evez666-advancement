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40"/>
        <w:jc w:val="left"/>
      </w:pPr>
      <w:r>
        <w:t>OpenClaw / SureThing - Implementation Plan</w:t>
      </w:r>
    </w:p>
    <w:p>
      <w:pPr>
        <w:pStyle w:val="Heading1"/>
      </w:pPr>
      <w:r>
        <w:t>1. Purpose</w:t>
      </w:r>
    </w:p>
    <w:p>
      <w:pPr>
        <w:spacing w:after="120" w:before="0"/>
      </w:pPr>
      <w:r>
        <w:t>This repository is a runnable simulation dashboard for an OpenClaw-style meta-cognitive architecture. The goal of this implementation plan is to harden the simulator into a production-grade system with:</w:t>
      </w:r>
    </w:p>
    <w:p>
      <w:pPr>
        <w:pStyle w:val="ListBullet"/>
      </w:pPr>
      <w:r>
        <w:t>Persistent, append-only provenance (EventSpine)</w:t>
      </w:r>
    </w:p>
    <w:p>
      <w:pPr>
        <w:pStyle w:val="ListBullet"/>
      </w:pPr>
      <w:r>
        <w:t>Tamper-evident integrity (hash chaining + signatures)</w:t>
      </w:r>
    </w:p>
    <w:p>
      <w:pPr>
        <w:pStyle w:val="ListBullet"/>
      </w:pPr>
      <w:r>
        <w:t>A real falsification loop (FSC) with measurable compression</w:t>
      </w:r>
    </w:p>
    <w:p>
      <w:pPr>
        <w:pStyle w:val="ListBullet"/>
      </w:pPr>
      <w:r>
        <w:t>Observability integration (Failure Planes → real telemetry)</w:t>
      </w:r>
    </w:p>
    <w:p>
      <w:pPr>
        <w:pStyle w:val="ListBullet"/>
      </w:pPr>
      <w:r>
        <w:t>A tool/runtime gateway (capability caging + audit)</w:t>
      </w:r>
    </w:p>
    <w:p>
      <w:pPr>
        <w:pStyle w:val="ListBullet"/>
      </w:pPr>
      <w:r>
        <w:t>A deep repository intelligence pipeline (structure, LOC, risks, evidence)</w:t>
      </w:r>
    </w:p>
    <w:p>
      <w:pPr>
        <w:pStyle w:val="Heading1"/>
      </w:pPr>
      <w:r>
        <w:t>2. System Overview</w:t>
      </w:r>
    </w:p>
    <w:p>
      <w:pPr>
        <w:pStyle w:val="Heading2"/>
      </w:pPr>
      <w:r>
        <w:t>2.1 Core Modules</w:t>
      </w:r>
    </w:p>
    <w:p>
      <w:pPr>
        <w:pStyle w:val="ListBullet"/>
      </w:pPr>
      <w:r>
        <w:t>EventSpine: append-only event log for all system activity.</w:t>
      </w:r>
    </w:p>
    <w:p>
      <w:pPr>
        <w:pStyle w:val="ListBullet"/>
      </w:pPr>
      <w:r>
        <w:t>Wheel (R1-R7): developmental stage state machine, with re-entrant collapse.</w:t>
      </w:r>
    </w:p>
    <w:p>
      <w:pPr>
        <w:pStyle w:val="ListBullet"/>
      </w:pPr>
      <w:r>
        <w:t>SymbioticLoop: human ↔ assistant loop emitting intents, actions, and outputs.</w:t>
      </w:r>
    </w:p>
    <w:p>
      <w:pPr>
        <w:pStyle w:val="ListBullet"/>
      </w:pPr>
      <w:r>
        <w:t>CollapseProtocol: anomaly → model → tests → probes → measures → compression.</w:t>
      </w:r>
    </w:p>
    <w:p>
      <w:pPr>
        <w:pStyle w:val="ListBullet"/>
      </w:pPr>
      <w:r>
        <w:t>ArchetypeEntities: named roles (Router/Namer/Substrate/etc.) with permissions.</w:t>
      </w:r>
    </w:p>
    <w:p>
      <w:pPr>
        <w:pStyle w:val="ListBullet"/>
      </w:pPr>
      <w:r>
        <w:t>FailurePlanes: failure-mode taxonomy and detection emission.</w:t>
      </w:r>
    </w:p>
    <w:p>
      <w:pPr>
        <w:pStyle w:val="ListBullet"/>
      </w:pPr>
      <w:r>
        <w:t>EVEZ Adapter: FSC claim engine + Visual Cognition artifacts + EvezSpine chain.</w:t>
      </w:r>
    </w:p>
    <w:p>
      <w:pPr>
        <w:pStyle w:val="ListBullet"/>
      </w:pPr>
      <w:r>
        <w:t>GitHub Repo Analyzer: runs the framework against repositories to detect patterns/risks.</w:t>
      </w:r>
    </w:p>
    <w:p>
      <w:pPr>
        <w:pStyle w:val="Heading2"/>
      </w:pPr>
      <w:r>
        <w:t>2.2 Dataflow (high level)</w:t>
      </w:r>
    </w:p>
    <w:p>
      <w:pPr>
        <w:spacing w:after="120" w:before="0"/>
      </w:pPr>
      <w:r>
        <w:t>1. Human declares intent → EventSpine `INTENT_DECLARED`.</w:t>
      </w:r>
    </w:p>
    <w:p>
      <w:pPr>
        <w:spacing w:after="120" w:before="0"/>
      </w:pPr>
      <w:r>
        <w:t>2. Assistant plans/acts → `ACTION_EMITTED` + tool probes.</w:t>
      </w:r>
    </w:p>
    <w:p>
      <w:pPr>
        <w:spacing w:after="120" w:before="0"/>
      </w:pPr>
      <w:r>
        <w:t>3. Signals and failures → `SIGNAL_EMITTED` / `FAILURE_DETECTED`.</w:t>
      </w:r>
    </w:p>
    <w:p>
      <w:pPr>
        <w:spacing w:after="120" w:before="0"/>
      </w:pPr>
      <w:r>
        <w:t>4. Anomaly triggers CollapseProtocol → `COLLAPSE_INITIATED`.</w:t>
      </w:r>
    </w:p>
    <w:p>
      <w:pPr>
        <w:spacing w:after="120" w:before="0"/>
      </w:pPr>
      <w:r>
        <w:t>5. FSC extracts claims and falsifiers → tests → measures.</w:t>
      </w:r>
    </w:p>
    <w:p>
      <w:pPr>
        <w:spacing w:after="120" w:before="0"/>
      </w:pPr>
      <w:r>
        <w:t>6. Compression applied for claims that do not survive falsification → `COMPRESSION_APPLIED`.</w:t>
      </w:r>
    </w:p>
    <w:p>
      <w:pPr>
        <w:pStyle w:val="Heading1"/>
      </w:pPr>
      <w:r>
        <w:t>3. EventSpine Hardening</w:t>
      </w:r>
    </w:p>
    <w:p>
      <w:pPr>
        <w:pStyle w:val="Heading2"/>
      </w:pPr>
      <w:r>
        <w:t>3.1 Persistence</w:t>
      </w:r>
    </w:p>
    <w:p>
      <w:pPr>
        <w:spacing w:after="120" w:before="0"/>
      </w:pPr>
      <w:r>
        <w:t>Target: events survive reload and can be exported/imported.</w:t>
      </w:r>
    </w:p>
    <w:p>
      <w:pPr>
        <w:pStyle w:val="ListBullet"/>
      </w:pPr>
      <w:r>
        <w:t>Baseline: local persistence using browser storage (localStorage or IndexedDB).</w:t>
      </w:r>
    </w:p>
    <w:p>
      <w:pPr>
        <w:pStyle w:val="ListBullet"/>
      </w:pPr>
      <w:r>
        <w:t>Production: server-side append (Postgres/SQLite) + client caching.</w:t>
      </w:r>
    </w:p>
    <w:p>
      <w:pPr>
        <w:pStyle w:val="Heading2"/>
      </w:pPr>
      <w:r>
        <w:t>3.2 Integrity (tamper evidence)</w:t>
      </w:r>
    </w:p>
    <w:p>
      <w:pPr>
        <w:spacing w:after="120" w:before="0"/>
      </w:pPr>
      <w:r>
        <w:t>Target: mutations are detectable.</w:t>
      </w:r>
    </w:p>
    <w:p>
      <w:pPr>
        <w:pStyle w:val="ListBullet"/>
      </w:pPr>
      <w:r>
        <w:t>Add per-event envelope:</w:t>
      </w:r>
    </w:p>
    <w:p>
      <w:pPr>
        <w:pStyle w:val="ListBullet"/>
      </w:pPr>
      <w:r>
        <w:t>`prevHash`: previous event hash</w:t>
      </w:r>
    </w:p>
    <w:p>
      <w:pPr>
        <w:pStyle w:val="ListBullet"/>
      </w:pPr>
      <w:r>
        <w:t>`hash`: hash(prevHash | canonical_event)</w:t>
      </w:r>
    </w:p>
    <w:p>
      <w:pPr>
        <w:pStyle w:val="ListBullet"/>
      </w:pPr>
      <w:r>
        <w:t>`sig`: signature over `hash`</w:t>
      </w:r>
    </w:p>
    <w:p>
      <w:pPr>
        <w:pStyle w:val="ListBullet"/>
      </w:pPr>
      <w:r>
        <w:t>Canonicalization requirement:</w:t>
      </w:r>
    </w:p>
    <w:p>
      <w:pPr>
        <w:pStyle w:val="ListBullet"/>
      </w:pPr>
      <w:r>
        <w:t>deterministic ordering of object keys</w:t>
      </w:r>
    </w:p>
    <w:p>
      <w:pPr>
        <w:pStyle w:val="ListBullet"/>
      </w:pPr>
      <w:r>
        <w:t>explicit nulls for missing optional fields</w:t>
      </w:r>
    </w:p>
    <w:p>
      <w:pPr>
        <w:spacing w:after="120" w:before="0"/>
      </w:pPr>
      <w:r>
        <w:t>Production upgrade: replace symmetric HMAC with asymmetric signatures (WebCrypto ECDSA/Ed25519) and publish the public key for third-party verification.</w:t>
      </w:r>
    </w:p>
    <w:p>
      <w:pPr>
        <w:pStyle w:val="Heading2"/>
      </w:pPr>
      <w:r>
        <w:t>3.3 Verification APIs</w:t>
      </w:r>
    </w:p>
    <w:p>
      <w:pPr>
        <w:spacing w:after="120" w:before="0"/>
      </w:pPr>
      <w:r>
        <w:t>Required APIs:</w:t>
      </w:r>
    </w:p>
    <w:p>
      <w:pPr>
        <w:pStyle w:val="ListBullet"/>
      </w:pPr>
      <w:r>
        <w:t>`verifyIntegrity()` → (valid, failingIndex, reason)</w:t>
      </w:r>
    </w:p>
    <w:p>
      <w:pPr>
        <w:pStyle w:val="ListBullet"/>
      </w:pPr>
      <w:r>
        <w:t>`exportState()` / `importState()`</w:t>
      </w:r>
    </w:p>
    <w:p>
      <w:pPr>
        <w:pStyle w:val="ListBullet"/>
      </w:pPr>
      <w:r>
        <w:t>`rotateKey()` for signer rotation (with key custody rules)</w:t>
      </w:r>
    </w:p>
    <w:p>
      <w:pPr>
        <w:pStyle w:val="Heading1"/>
      </w:pPr>
      <w:r>
        <w:t>4. FSC Compression Workflow</w:t>
      </w:r>
    </w:p>
    <w:p>
      <w:pPr>
        <w:pStyle w:val="Heading2"/>
      </w:pPr>
      <w:r>
        <w:t>4.1 Missing link today</w:t>
      </w:r>
    </w:p>
    <w:p>
      <w:pPr>
        <w:spacing w:after="120" w:before="0"/>
      </w:pPr>
      <w:r>
        <w:t>Current system scaffolds claims and falsifiers but does not consistently mark `compressed` based on test outcomes.</w:t>
      </w:r>
    </w:p>
    <w:p>
      <w:pPr>
        <w:pStyle w:val="Heading2"/>
      </w:pPr>
      <w:r>
        <w:t>4.2 Production target</w:t>
      </w:r>
    </w:p>
    <w:p>
      <w:pPr>
        <w:pStyle w:val="ListBullet"/>
      </w:pPr>
      <w:r>
        <w:t>Claims are extracted with provenance and falsifiers.</w:t>
      </w:r>
    </w:p>
    <w:p>
      <w:pPr>
        <w:pStyle w:val="ListBullet"/>
      </w:pPr>
      <w:r>
        <w:t>Each claim must map to one or more measurable tests.</w:t>
      </w:r>
    </w:p>
    <w:p>
      <w:pPr>
        <w:pStyle w:val="ListBullet"/>
      </w:pPr>
      <w:r>
        <w:t>Compression state flips only when:</w:t>
      </w:r>
    </w:p>
    <w:p>
      <w:pPr>
        <w:pStyle w:val="ListBullet"/>
      </w:pPr>
      <w:r>
        <w:t>falsifiers are executed or explicitly waived with justification</w:t>
      </w:r>
    </w:p>
    <w:p>
      <w:pPr>
        <w:pStyle w:val="ListBullet"/>
      </w:pPr>
      <w:r>
        <w:t>evidence is recorded</w:t>
      </w:r>
    </w:p>
    <w:p>
      <w:pPr>
        <w:pStyle w:val="ListBullet"/>
      </w:pPr>
      <w:r>
        <w:t>confidence is updated</w:t>
      </w:r>
    </w:p>
    <w:p>
      <w:pPr>
        <w:spacing w:after="120" w:before="0"/>
      </w:pPr>
      <w:r>
        <w:t>Deliverable: a deterministic compression decision function with a serialized evidence trail.</w:t>
      </w:r>
    </w:p>
    <w:p>
      <w:pPr>
        <w:pStyle w:val="Heading1"/>
      </w:pPr>
      <w:r>
        <w:t>5. Observability Bridge</w:t>
      </w:r>
    </w:p>
    <w:p>
      <w:pPr>
        <w:pStyle w:val="Heading2"/>
      </w:pPr>
      <w:r>
        <w:t>5.1 Goal</w:t>
      </w:r>
    </w:p>
    <w:p>
      <w:pPr>
        <w:spacing w:after="120" w:before="0"/>
      </w:pPr>
      <w:r>
        <w:t>Replace simulated failures with real operational telemetry.</w:t>
      </w:r>
    </w:p>
    <w:p>
      <w:pPr>
        <w:pStyle w:val="Heading2"/>
      </w:pPr>
      <w:r>
        <w:t>5.2 Implementation</w:t>
      </w:r>
    </w:p>
    <w:p>
      <w:pPr>
        <w:pStyle w:val="ListBullet"/>
      </w:pPr>
      <w:r>
        <w:t>Ingest OpenTelemetry traces/metrics/logs.</w:t>
      </w:r>
    </w:p>
    <w:p>
      <w:pPr>
        <w:pStyle w:val="ListBullet"/>
      </w:pPr>
      <w:r>
        <w:t>Map signals to FailurePlanes:</w:t>
      </w:r>
    </w:p>
    <w:p>
      <w:pPr>
        <w:pStyle w:val="ListBullet"/>
      </w:pPr>
      <w:r>
        <w:t>routing, dns, cache, auth, dependency, supply chain, etc.</w:t>
      </w:r>
    </w:p>
    <w:p>
      <w:pPr>
        <w:pStyle w:val="ListBullet"/>
      </w:pPr>
      <w:r>
        <w:t>Emit normalized events into EventSpine:</w:t>
      </w:r>
    </w:p>
    <w:p>
      <w:pPr>
        <w:pStyle w:val="ListBullet"/>
      </w:pPr>
      <w:r>
        <w:t>`SIGNAL_EMITTED`</w:t>
      </w:r>
    </w:p>
    <w:p>
      <w:pPr>
        <w:pStyle w:val="ListBullet"/>
      </w:pPr>
      <w:r>
        <w:t>`FAILURE_DETECTED`</w:t>
      </w:r>
    </w:p>
    <w:p>
      <w:pPr>
        <w:pStyle w:val="Heading1"/>
      </w:pPr>
      <w:r>
        <w:t>6. Tool Runtime + Capability Cage</w:t>
      </w:r>
    </w:p>
    <w:p>
      <w:pPr>
        <w:pStyle w:val="Heading2"/>
      </w:pPr>
      <w:r>
        <w:t>6.1 Goal</w:t>
      </w:r>
    </w:p>
    <w:p>
      <w:pPr>
        <w:spacing w:after="120" w:before="0"/>
      </w:pPr>
      <w:r>
        <w:t>Turn the SymbioticLoop from simulated execution into a real tool runtime that is auditable.</w:t>
      </w:r>
    </w:p>
    <w:p>
      <w:pPr>
        <w:pStyle w:val="Heading2"/>
      </w:pPr>
      <w:r>
        <w:t>6.2 Requirements</w:t>
      </w:r>
    </w:p>
    <w:p>
      <w:pPr>
        <w:pStyle w:val="ListBullet"/>
      </w:pPr>
      <w:r>
        <w:t>Tool gateway enforces:</w:t>
      </w:r>
    </w:p>
    <w:p>
      <w:pPr>
        <w:pStyle w:val="ListBullet"/>
      </w:pPr>
      <w:r>
        <w:t>allowlist/denylist per entity</w:t>
      </w:r>
    </w:p>
    <w:p>
      <w:pPr>
        <w:pStyle w:val="ListBullet"/>
      </w:pPr>
      <w:r>
        <w:t>rate limits</w:t>
      </w:r>
    </w:p>
    <w:p>
      <w:pPr>
        <w:pStyle w:val="ListBullet"/>
      </w:pPr>
      <w:r>
        <w:t>data egress controls</w:t>
      </w:r>
    </w:p>
    <w:p>
      <w:pPr>
        <w:pStyle w:val="ListBullet"/>
      </w:pPr>
      <w:r>
        <w:t>Every tool invocation emits:</w:t>
      </w:r>
    </w:p>
    <w:p>
      <w:pPr>
        <w:pStyle w:val="ListBullet"/>
      </w:pPr>
      <w:r>
        <w:t>request spec</w:t>
      </w:r>
    </w:p>
    <w:p>
      <w:pPr>
        <w:pStyle w:val="ListBullet"/>
      </w:pPr>
      <w:r>
        <w:t>response summary</w:t>
      </w:r>
    </w:p>
    <w:p>
      <w:pPr>
        <w:pStyle w:val="ListBullet"/>
      </w:pPr>
      <w:r>
        <w:t>artifacts pointers</w:t>
      </w:r>
    </w:p>
    <w:p>
      <w:pPr>
        <w:pStyle w:val="ListBullet"/>
      </w:pPr>
      <w:r>
        <w:t>error traces</w:t>
      </w:r>
    </w:p>
    <w:p>
      <w:pPr>
        <w:pStyle w:val="Heading1"/>
      </w:pPr>
      <w:r>
        <w:t>7. GitHub Repo Analyzer: Deep Mode</w:t>
      </w:r>
    </w:p>
    <w:p>
      <w:pPr>
        <w:pStyle w:val="Heading2"/>
      </w:pPr>
      <w:r>
        <w:t>7.1 Goal</w:t>
      </w:r>
    </w:p>
    <w:p>
      <w:pPr>
        <w:spacing w:after="120" w:before="0"/>
      </w:pPr>
      <w:r>
        <w:t>Move from shallow root listing to evidence-backed deep analysis.</w:t>
      </w:r>
    </w:p>
    <w:p>
      <w:pPr>
        <w:pStyle w:val="Heading2"/>
      </w:pPr>
      <w:r>
        <w:t>7.2 Implementation</w:t>
      </w:r>
    </w:p>
    <w:p>
      <w:pPr>
        <w:pStyle w:val="ListBullet"/>
      </w:pPr>
      <w:r>
        <w:t>Fetch full tree using GitHub Trees API (`recursive=1`).</w:t>
      </w:r>
    </w:p>
    <w:p>
      <w:pPr>
        <w:pStyle w:val="ListBullet"/>
      </w:pPr>
      <w:r>
        <w:t>Compute LOC by fetching text files under resource budgets:</w:t>
      </w:r>
    </w:p>
    <w:p>
      <w:pPr>
        <w:pStyle w:val="ListBullet"/>
      </w:pPr>
      <w:r>
        <w:t>max files fetched</w:t>
      </w:r>
    </w:p>
    <w:p>
      <w:pPr>
        <w:pStyle w:val="ListBullet"/>
      </w:pPr>
      <w:r>
        <w:t>max bytes per file</w:t>
      </w:r>
    </w:p>
    <w:p>
      <w:pPr>
        <w:pStyle w:val="ListBullet"/>
      </w:pPr>
      <w:r>
        <w:t>max total bytes</w:t>
      </w:r>
    </w:p>
    <w:p>
      <w:pPr>
        <w:pStyle w:val="ListBullet"/>
      </w:pPr>
      <w:r>
        <w:t>Report coverage explicitly:</w:t>
      </w:r>
    </w:p>
    <w:p>
      <w:pPr>
        <w:pStyle w:val="ListBullet"/>
      </w:pPr>
      <w:r>
        <w:t>`locCountedFiles`, `locCoveragePct`.</w:t>
      </w:r>
    </w:p>
    <w:p>
      <w:pPr>
        <w:spacing w:after="120" w:before="0"/>
      </w:pPr>
      <w:r>
        <w:t>Production upgrade: server-side proxy for GitHub tokens, deep parsing of dependency manifests, and incremental caching.</w:t>
      </w:r>
    </w:p>
    <w:p>
      <w:pPr>
        <w:pStyle w:val="Heading2"/>
      </w:pPr>
      <w:r>
        <w:t>7.3 Server-side GitHub Proxy (Implemented)</w:t>
      </w:r>
    </w:p>
    <w:p>
      <w:pPr>
        <w:spacing w:after="120" w:before="0"/>
      </w:pPr>
      <w:r>
        <w:t>Location: `apps/api`</w:t>
      </w:r>
    </w:p>
    <w:p>
      <w:pPr>
        <w:spacing w:after="120" w:before="0"/>
      </w:pPr>
      <w:r>
        <w:t>Why:</w:t>
      </w:r>
    </w:p>
    <w:p>
      <w:pPr>
        <w:pStyle w:val="ListBullet"/>
      </w:pPr>
      <w:r>
        <w:t>Keep GitHub tokens off the browser.</w:t>
      </w:r>
    </w:p>
    <w:p>
      <w:pPr>
        <w:pStyle w:val="ListBullet"/>
      </w:pPr>
      <w:r>
        <w:t>Add caching (TTL) to reduce rate-limit pressure.</w:t>
      </w:r>
    </w:p>
    <w:p>
      <w:pPr>
        <w:pStyle w:val="ListBullet"/>
      </w:pPr>
      <w:r>
        <w:t>Centralize logging/observability for repo analysis calls.</w:t>
      </w:r>
    </w:p>
    <w:p>
      <w:pPr>
        <w:spacing w:after="120" w:before="0"/>
      </w:pPr>
      <w:r>
        <w:t>How it works:</w:t>
      </w:r>
    </w:p>
    <w:p>
      <w:pPr>
        <w:pStyle w:val="ListBullet"/>
      </w:pPr>
      <w:r>
        <w:t>Frontend calls `VITE_GITHUB_API_BASE=/api/github` (default via `.env.example`).</w:t>
      </w:r>
    </w:p>
    <w:p>
      <w:pPr>
        <w:pStyle w:val="ListBullet"/>
      </w:pPr>
      <w:r>
        <w:t>Vite dev server proxies `/api/*` to the API server on `http://localhost:8787`.</w:t>
      </w:r>
    </w:p>
    <w:p>
      <w:pPr>
        <w:pStyle w:val="ListBullet"/>
      </w:pPr>
      <w:r>
        <w:t>API forwards requests to `https://api.github.com/*`, attaches `GITHUB_TOKEN` **server-side**, and caches successful JSON responses to disk.</w:t>
      </w:r>
    </w:p>
    <w:p>
      <w:pPr>
        <w:spacing w:after="120" w:before="0"/>
      </w:pPr>
      <w:r>
        <w:t>Config (apps/api/.env.example):</w:t>
      </w:r>
    </w:p>
    <w:p>
      <w:pPr>
        <w:pStyle w:val="ListBullet"/>
      </w:pPr>
      <w:r>
        <w:t>`PORT` (default 8787)</w:t>
      </w:r>
    </w:p>
    <w:p>
      <w:pPr>
        <w:pStyle w:val="ListBullet"/>
      </w:pPr>
      <w:r>
        <w:t>`GITHUB_TOKEN` (recommended)</w:t>
      </w:r>
    </w:p>
    <w:p>
      <w:pPr>
        <w:pStyle w:val="ListBullet"/>
      </w:pPr>
      <w:r>
        <w:t>`CACHE_TTL_SECONDS` (default 600)</w:t>
      </w:r>
    </w:p>
    <w:p>
      <w:pPr>
        <w:pStyle w:val="ListBullet"/>
      </w:pPr>
      <w:r>
        <w:t>`CACHE_DIR` (default `.cache/github`)</w:t>
      </w:r>
    </w:p>
    <w:p>
      <w:pPr>
        <w:spacing w:after="120" w:before="0"/>
      </w:pPr>
      <w:r>
        <w:t>Endpoints:</w:t>
      </w:r>
    </w:p>
    <w:p>
      <w:pPr>
        <w:pStyle w:val="ListBullet"/>
      </w:pPr>
      <w:r>
        <w:t>`GET /health`</w:t>
      </w:r>
    </w:p>
    <w:p>
      <w:pPr>
        <w:pStyle w:val="ListBullet"/>
      </w:pPr>
      <w:r>
        <w:t>`GET /api/github/*` (GET-only pass-through to GitHub API v3)</w:t>
      </w:r>
    </w:p>
    <w:p>
      <w:pPr>
        <w:spacing w:after="120" w:before="0"/>
      </w:pPr>
      <w:r>
        <w:t>Run:</w:t>
      </w:r>
    </w:p>
    <w:p>
      <w:pPr>
        <w:pStyle w:val="ListBullet"/>
      </w:pPr>
      <w:r>
        <w:t>`npm install`</w:t>
      </w:r>
    </w:p>
    <w:p>
      <w:pPr>
        <w:pStyle w:val="ListBullet"/>
      </w:pPr>
      <w:r>
        <w:t>`npm run dev`</w:t>
      </w:r>
    </w:p>
    <w:p>
      <w:pPr>
        <w:spacing w:after="120"/>
        <w:ind w:left="360"/>
      </w:pPr>
      <w:r>
        <w:rPr>
          <w:i/>
        </w:rPr>
        <w:t>Note: this is a minimal proxy. Production upgrades include ETag support, per-route TTLs, request coalescing, and server-side dependency parsing (package.json / lockfiles) with persistent caching.</w:t>
      </w:r>
    </w:p>
    <w:p>
      <w:pPr>
        <w:pStyle w:val="Heading1"/>
      </w:pPr>
      <w:r>
        <w:t>8. Roadmap</w:t>
      </w:r>
    </w:p>
    <w:p>
      <w:pPr>
        <w:pStyle w:val="Heading2"/>
      </w:pPr>
      <w:r>
        <w:t>Phase 1 - Integrity + Persistence (1-2 sprints)</w:t>
      </w:r>
    </w:p>
    <w:p>
      <w:pPr>
        <w:pStyle w:val="ListBullet"/>
      </w:pPr>
      <w:r>
        <w:t>EventSpine persistence and integrity envelope</w:t>
      </w:r>
    </w:p>
    <w:p>
      <w:pPr>
        <w:pStyle w:val="ListBullet"/>
      </w:pPr>
      <w:r>
        <w:t>UI integrity status + export state</w:t>
      </w:r>
    </w:p>
    <w:p>
      <w:pPr>
        <w:pStyle w:val="ListBullet"/>
      </w:pPr>
      <w:r>
        <w:t>EvezSpine hash upgrade</w:t>
      </w:r>
    </w:p>
    <w:p>
      <w:pPr>
        <w:pStyle w:val="Heading2"/>
      </w:pPr>
      <w:r>
        <w:t>Phase 2 - FSC Compression (1 sprint)</w:t>
      </w:r>
    </w:p>
    <w:p>
      <w:pPr>
        <w:pStyle w:val="ListBullet"/>
      </w:pPr>
      <w:r>
        <w:t>Test mapping + execution records</w:t>
      </w:r>
    </w:p>
    <w:p>
      <w:pPr>
        <w:pStyle w:val="ListBullet"/>
      </w:pPr>
      <w:r>
        <w:t>Compression decision function</w:t>
      </w:r>
    </w:p>
    <w:p>
      <w:pPr>
        <w:pStyle w:val="ListBullet"/>
      </w:pPr>
      <w:r>
        <w:t>Evidence serialization</w:t>
      </w:r>
    </w:p>
    <w:p>
      <w:pPr>
        <w:pStyle w:val="Heading2"/>
      </w:pPr>
      <w:r>
        <w:t>Phase 3 - Tool Runtime (2-3 sprints)</w:t>
      </w:r>
    </w:p>
    <w:p>
      <w:pPr>
        <w:pStyle w:val="ListBullet"/>
      </w:pPr>
      <w:r>
        <w:t>Tool gateway with capability cage</w:t>
      </w:r>
    </w:p>
    <w:p>
      <w:pPr>
        <w:pStyle w:val="ListBullet"/>
      </w:pPr>
      <w:r>
        <w:t>Audit events + artifact store</w:t>
      </w:r>
    </w:p>
    <w:p>
      <w:pPr>
        <w:pStyle w:val="Heading2"/>
      </w:pPr>
      <w:r>
        <w:t>Phase 4 - Observability + Failure Planes (2 sprints)</w:t>
      </w:r>
    </w:p>
    <w:p>
      <w:pPr>
        <w:pStyle w:val="ListBullet"/>
      </w:pPr>
      <w:r>
        <w:t>OpenTelemetry ingestion</w:t>
      </w:r>
    </w:p>
    <w:p>
      <w:pPr>
        <w:pStyle w:val="ListBullet"/>
      </w:pPr>
      <w:r>
        <w:t>FailurePlane detectors + dashboards</w:t>
      </w:r>
    </w:p>
    <w:p>
      <w:pPr>
        <w:pStyle w:val="Heading2"/>
      </w:pPr>
      <w:r>
        <w:t>Phase 5 - Repo Intelligence v2 (2 sprints)</w:t>
      </w:r>
    </w:p>
    <w:p>
      <w:pPr>
        <w:pStyle w:val="ListBullet"/>
      </w:pPr>
      <w:r>
        <w:t>Server-side GitHub proxy</w:t>
      </w:r>
    </w:p>
    <w:p>
      <w:pPr>
        <w:pStyle w:val="ListBullet"/>
      </w:pPr>
      <w:r>
        <w:t>Full LOC + dependency parsing</w:t>
      </w:r>
    </w:p>
    <w:p>
      <w:pPr>
        <w:pStyle w:val="ListBullet"/>
      </w:pPr>
      <w:r>
        <w:t>Evidence trail for every insight/anomaly</w:t>
      </w:r>
    </w:p>
    <w:p>
      <w:pPr>
        <w:pStyle w:val="Heading1"/>
      </w:pPr>
      <w:r>
        <w:t>9. Testing Strategy</w:t>
      </w:r>
    </w:p>
    <w:p>
      <w:pPr>
        <w:pStyle w:val="ListBullet"/>
      </w:pPr>
      <w:r>
        <w:t>Unit tests:</w:t>
      </w:r>
    </w:p>
    <w:p>
      <w:pPr>
        <w:pStyle w:val="ListBullet"/>
      </w:pPr>
      <w:r>
        <w:t>canonicalization stability</w:t>
      </w:r>
    </w:p>
    <w:p>
      <w:pPr>
        <w:pStyle w:val="ListBullet"/>
      </w:pPr>
      <w:r>
        <w:t>hash chain correctness</w:t>
      </w:r>
    </w:p>
    <w:p>
      <w:pPr>
        <w:pStyle w:val="ListBullet"/>
      </w:pPr>
      <w:r>
        <w:t>signature verification</w:t>
      </w:r>
    </w:p>
    <w:p>
      <w:pPr>
        <w:pStyle w:val="ListBullet"/>
      </w:pPr>
      <w:r>
        <w:t>import/export round trip</w:t>
      </w:r>
    </w:p>
    <w:p>
      <w:pPr>
        <w:pStyle w:val="ListBullet"/>
      </w:pPr>
      <w:r>
        <w:t>Property tests (recommended):</w:t>
      </w:r>
    </w:p>
    <w:p>
      <w:pPr>
        <w:pStyle w:val="ListBullet"/>
      </w:pPr>
      <w:r>
        <w:t>random event sequences must verify</w:t>
      </w:r>
    </w:p>
    <w:p>
      <w:pPr>
        <w:pStyle w:val="ListBullet"/>
      </w:pPr>
      <w:r>
        <w:t>mutation must fail verification</w:t>
      </w:r>
    </w:p>
    <w:p>
      <w:pPr>
        <w:pStyle w:val="ListBullet"/>
      </w:pPr>
      <w:r>
        <w:t>UI tests:</w:t>
      </w:r>
    </w:p>
    <w:p>
      <w:pPr>
        <w:pStyle w:val="ListBullet"/>
      </w:pPr>
      <w:r>
        <w:t>integrity badge status</w:t>
      </w:r>
    </w:p>
    <w:p>
      <w:pPr>
        <w:pStyle w:val="ListBullet"/>
      </w:pPr>
      <w:r>
        <w:t>export produces expected JSON</w:t>
      </w:r>
    </w:p>
    <w:p>
      <w:pPr>
        <w:pStyle w:val="Heading1"/>
      </w:pPr>
      <w:r>
        <w:t>10. Risks and Mitigations</w:t>
      </w:r>
    </w:p>
    <w:p>
      <w:pPr>
        <w:pStyle w:val="ListBullet"/>
      </w:pPr>
      <w:r>
        <w:t>Key loss / rotation: export key custody rules; persist keys securely; use asymmetric keys in production.</w:t>
      </w:r>
    </w:p>
    <w:p>
      <w:pPr>
        <w:pStyle w:val="ListBullet"/>
      </w:pPr>
      <w:r>
        <w:t>API limits (GitHub): caching + budgets + server proxy.</w:t>
      </w:r>
    </w:p>
    <w:p>
      <w:pPr>
        <w:pStyle w:val="ListBullet"/>
      </w:pPr>
      <w:r>
        <w:t>Storage limits (browser): eviction policies + snapshotting + server append.</w:t>
      </w:r>
    </w:p>
    <w:p>
      <w:pPr>
        <w:pStyle w:val="ListBullet"/>
      </w:pPr>
      <w:r>
        <w:t>Canonicalization drift: version canonical schema and include `schemaVersion` in hash preimage.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